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Snowflake – Complete Notes (All 44 Photos)</w:t>
      </w:r>
    </w:p>
    <w:p/>
    <w:p>
      <w:r>
        <w:t>1. Introduction to Snowflake</w:t>
      </w:r>
    </w:p>
    <w:p>
      <w:r>
        <w:t>Snowflake is a cloud-based data warehousing platform designed for storing, processing, and analyzing large volumes of data efficiently.</w:t>
      </w:r>
    </w:p>
    <w:p>
      <w:r>
        <w:t>- Fully managed service</w:t>
      </w:r>
    </w:p>
    <w:p>
      <w:r>
        <w:t>- Runs entirely in the cloud</w:t>
      </w:r>
    </w:p>
    <w:p>
      <w:r>
        <w:t>- No hardware or VM management</w:t>
      </w:r>
    </w:p>
    <w:p>
      <w:r>
        <w:t>- Not built on Hadoop</w:t>
      </w:r>
    </w:p>
    <w:p/>
    <w:p>
      <w:r>
        <w:t>2. Data Warehouse Built for the Cloud</w:t>
      </w:r>
    </w:p>
    <w:p>
      <w:r>
        <w:t>- Complete SQL support</w:t>
      </w:r>
    </w:p>
    <w:p>
      <w:r>
        <w:t>- Self-tuning architecture</w:t>
      </w:r>
    </w:p>
    <w:p>
      <w:r>
        <w:t>- Supports all data types</w:t>
      </w:r>
    </w:p>
    <w:p>
      <w:r>
        <w:t>- Unlimited users</w:t>
      </w:r>
    </w:p>
    <w:p>
      <w:r>
        <w:t>- Pay only for what you use</w:t>
      </w:r>
    </w:p>
    <w:p>
      <w:r>
        <w:t>- Live data sharing</w:t>
      </w:r>
    </w:p>
    <w:p/>
    <w:p>
      <w:r>
        <w:t>3. Snowflake Architecture</w:t>
      </w:r>
    </w:p>
    <w:p>
      <w:r>
        <w:t>Multi-cluster shared data architecture with three layers:</w:t>
      </w:r>
    </w:p>
    <w:p>
      <w:r>
        <w:t>- Cloud Services Layer</w:t>
      </w:r>
    </w:p>
    <w:p>
      <w:r>
        <w:t>- Compute Layer</w:t>
      </w:r>
    </w:p>
    <w:p>
      <w:r>
        <w:t>- Storage Layer</w:t>
      </w:r>
    </w:p>
    <w:p/>
    <w:p>
      <w:r>
        <w:t>4. Cloud Services Layer</w:t>
      </w:r>
    </w:p>
    <w:p>
      <w:r>
        <w:t>- Query optimization</w:t>
      </w:r>
    </w:p>
    <w:p>
      <w:r>
        <w:t>- Metadata management</w:t>
      </w:r>
    </w:p>
    <w:p>
      <w:r>
        <w:t>- Security &amp; access control</w:t>
      </w:r>
    </w:p>
    <w:p>
      <w:r>
        <w:t>- Transaction management</w:t>
      </w:r>
    </w:p>
    <w:p>
      <w:r>
        <w:t>- Availability</w:t>
      </w:r>
    </w:p>
    <w:p/>
    <w:p>
      <w:r>
        <w:t>5. Compute Layer</w:t>
      </w:r>
    </w:p>
    <w:p>
      <w:r>
        <w:t>- Virtual warehouses</w:t>
      </w:r>
    </w:p>
    <w:p>
      <w:r>
        <w:t>- Scalable compute resources</w:t>
      </w:r>
    </w:p>
    <w:p>
      <w:r>
        <w:t>- Standard &amp; Multi-cluster warehouses</w:t>
      </w:r>
    </w:p>
    <w:p/>
    <w:p>
      <w:r>
        <w:t>6. Storage Layer</w:t>
      </w:r>
    </w:p>
    <w:p>
      <w:r>
        <w:t>- Hybrid columnar storage</w:t>
      </w:r>
    </w:p>
    <w:p>
      <w:r>
        <w:t>- Automatic micro-partitioning</w:t>
      </w:r>
    </w:p>
    <w:p>
      <w:r>
        <w:t>- Semi-structured data support</w:t>
      </w:r>
    </w:p>
    <w:p/>
    <w:p>
      <w:r>
        <w:t>7. Snowflake UI (Snowsight)</w:t>
      </w:r>
    </w:p>
    <w:p>
      <w:r>
        <w:t>- Home</w:t>
      </w:r>
    </w:p>
    <w:p>
      <w:r>
        <w:t>- Worksheets</w:t>
      </w:r>
    </w:p>
    <w:p>
      <w:r>
        <w:t>- Dashboards</w:t>
      </w:r>
    </w:p>
    <w:p>
      <w:r>
        <w:t>- Data</w:t>
      </w:r>
    </w:p>
    <w:p>
      <w:r>
        <w:t>- Compute</w:t>
      </w:r>
    </w:p>
    <w:p>
      <w:r>
        <w:t>- Admin</w:t>
      </w:r>
    </w:p>
    <w:p/>
    <w:p>
      <w:r>
        <w:t>8. Snowflake Objects</w:t>
      </w:r>
    </w:p>
    <w:p>
      <w:r>
        <w:t>Users, Roles, Warehouses, Databases, Schemas, Tables, Views, Stages, Pipes, File formats, UDFs</w:t>
      </w:r>
    </w:p>
    <w:p/>
    <w:p>
      <w:r>
        <w:t>9. Data Loading</w:t>
      </w:r>
    </w:p>
    <w:p>
      <w:r>
        <w:t>- COPY command</w:t>
      </w:r>
    </w:p>
    <w:p>
      <w:r>
        <w:t>- Snowpipe</w:t>
      </w:r>
    </w:p>
    <w:p>
      <w:r>
        <w:t>- Bulk &amp; continuous loading</w:t>
      </w:r>
    </w:p>
    <w:p/>
    <w:p>
      <w:r>
        <w:t>10. Security &amp; RBAC</w:t>
      </w:r>
    </w:p>
    <w:p>
      <w:r>
        <w:t>- Role-based access control</w:t>
      </w:r>
    </w:p>
    <w:p>
      <w:r>
        <w:t>- Encryption</w:t>
      </w:r>
    </w:p>
    <w:p>
      <w:r>
        <w:t>- Key management</w:t>
      </w:r>
    </w:p>
    <w:p/>
    <w:p>
      <w:r>
        <w:t>11. Performance &amp; Cost</w:t>
      </w:r>
    </w:p>
    <w:p>
      <w:r>
        <w:t>- Query tuning</w:t>
      </w:r>
    </w:p>
    <w:p>
      <w:r>
        <w:t>- Caching</w:t>
      </w:r>
    </w:p>
    <w:p>
      <w:r>
        <w:t>- Credit-based billing</w:t>
      </w:r>
    </w:p>
    <w:p>
      <w:r>
        <w:t>- Auto suspend/resume</w:t>
      </w:r>
    </w:p>
    <w:p/>
    <w:p>
      <w:r>
        <w:t>12. Advanced Features</w:t>
      </w:r>
    </w:p>
    <w:p>
      <w:r>
        <w:t>- Time Travel</w:t>
      </w:r>
    </w:p>
    <w:p>
      <w:r>
        <w:t>- Fail-safe</w:t>
      </w:r>
    </w:p>
    <w:p>
      <w:r>
        <w:t>- Data Sharing</w:t>
      </w:r>
    </w:p>
    <w:p>
      <w:r>
        <w:t>- Zero-copy cloning</w:t>
      </w:r>
    </w:p>
    <w:p>
      <w:r>
        <w:t>- Dynamic Tables</w:t>
      </w:r>
    </w:p>
    <w:p>
      <w:r>
        <w:t>- Iceberg</w:t>
      </w:r>
    </w:p>
    <w:p>
      <w:r>
        <w:t>- AI / LLM integration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